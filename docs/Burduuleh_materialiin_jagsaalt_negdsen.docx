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ЕБС ТӨГССӨН БОЛ</w:t>
      </w:r>
    </w:p>
    <w:p>
      <w:pPr>
        <w:jc w:val="center"/>
      </w:pPr>
      <w:r>
        <w:rPr>
          <w:b/>
          <w:sz w:val="30"/>
        </w:rPr>
        <w:t>БҮРДҮҮЛЭХ МАТЕРИАЛЫН ЖАГСААЛТ</w:t>
      </w:r>
    </w:p>
    <w:p>
      <w:pPr>
        <w:spacing w:before="100" w:after="60"/>
      </w:pPr>
      <w:r>
        <w:rPr>
          <w:b/>
          <w:sz w:val="23"/>
        </w:rPr>
        <w:t>I. ҮНДСЭН МАТЕРИАЛ</w:t>
      </w:r>
    </w:p>
    <w:p>
      <w:pPr>
        <w:spacing w:after="40"/>
      </w:pPr>
      <w:r>
        <w:t>1. Өөрийн гадаад паспорт</w:t>
      </w:r>
    </w:p>
    <w:p>
      <w:pPr>
        <w:spacing w:after="40"/>
      </w:pPr>
      <w:r>
        <w:t>2. Өөрийн иргэний үнэмлэхийн англи лавлагаа — E-Mongolia-аас</w:t>
      </w:r>
    </w:p>
    <w:p>
      <w:pPr>
        <w:spacing w:after="40"/>
      </w:pPr>
      <w:r>
        <w:t>3. Эцэг, эхийн иргэний үнэмлэхийн англи лавлагаа — E-Mongolia-аас</w:t>
      </w:r>
    </w:p>
    <w:p>
      <w:pPr>
        <w:spacing w:after="40"/>
      </w:pPr>
      <w:r>
        <w:t>4. Төрсний бүртгэлийн англи лавлагаа — E-Mongolia-аас</w:t>
      </w:r>
    </w:p>
    <w:p>
      <w:pPr>
        <w:spacing w:after="40"/>
      </w:pPr>
      <w:r>
        <w:t>5. Бүрэн дунд боловсрол эзэмшсэн тухай сургуулийн тодорхойлолт — E-Mongolia-аас</w:t>
      </w:r>
    </w:p>
    <w:p>
      <w:pPr>
        <w:spacing w:after="40"/>
      </w:pPr>
      <w:r>
        <w:t>6. Ахлах сургуулийн дүнгийн тодорхойлолт — 10–12 дугаар анги</w:t>
      </w:r>
    </w:p>
    <w:p>
      <w:pPr>
        <w:spacing w:after="40"/>
      </w:pPr>
      <w:r>
        <w:t>7. Бүрэн дунд боловсролын гэрчилгээ — эх хувиар авчрах</w:t>
      </w:r>
    </w:p>
    <w:p>
      <w:pPr>
        <w:spacing w:after="40"/>
      </w:pPr>
      <w:r>
        <w:t>8. Банкны тодорхойлолт — манай байгууллагаас шаардсан үед авах</w:t>
      </w:r>
    </w:p>
    <w:p>
      <w:pPr>
        <w:spacing w:after="40"/>
      </w:pPr>
      <w:r>
        <w:t>9. Шагнал, урамшуулал, өргөмжлөл — байгаа тохиолдолд</w:t>
      </w:r>
    </w:p>
    <w:p>
      <w:pPr>
        <w:spacing w:before="100" w:after="60"/>
      </w:pPr>
      <w:r>
        <w:rPr>
          <w:b/>
          <w:sz w:val="23"/>
        </w:rPr>
        <w:t>II. НЭМЭЛТЭЭР / СОНГОЛТООР — БАТЛАН ДААГЧИЙН МАТЕРИАЛ</w:t>
      </w:r>
    </w:p>
    <w:p>
      <w:r>
        <w:t>Батлан даагчаар аав, ээж, ах, эгч, авга, нагац зэргээс сонгож болно.</w:t>
      </w:r>
    </w:p>
    <w:p>
      <w:r>
        <w:rPr>
          <w:b/>
        </w:rPr>
        <w:t>Ажилтан бол:</w:t>
      </w:r>
    </w:p>
    <w:p>
      <w:pPr>
        <w:spacing w:after="20"/>
        <w:ind w:left="283"/>
      </w:pPr>
      <w:r>
        <w:t>• Нийгмийн даатгалын лавлагаа — E-Mongolia-аас англи хэлээр</w:t>
      </w:r>
    </w:p>
    <w:p>
      <w:pPr>
        <w:spacing w:after="20"/>
        <w:ind w:left="283"/>
      </w:pPr>
      <w:r>
        <w:t>• Ажлын газрын тодорхойлолт</w:t>
      </w:r>
    </w:p>
    <w:p>
      <w:r>
        <w:rPr>
          <w:b/>
        </w:rPr>
        <w:t>Компанийн захирал бол:</w:t>
      </w:r>
    </w:p>
    <w:p>
      <w:pPr>
        <w:spacing w:after="20"/>
        <w:ind w:left="283"/>
      </w:pPr>
      <w:r>
        <w:t>• Хуулийн этгээдийн дэлгэрэнгүй лавлагаа — E-Mongolia-аас</w:t>
      </w:r>
    </w:p>
    <w:p>
      <w:pPr>
        <w:spacing w:after="20"/>
        <w:ind w:left="283"/>
      </w:pPr>
      <w:r>
        <w:t>• Татварын тодорхойлолт — англи хэлээр</w:t>
      </w:r>
    </w:p>
    <w:p>
      <w:pPr>
        <w:spacing w:after="20"/>
        <w:ind w:left="283"/>
      </w:pPr>
      <w:r>
        <w:t>• Хураангуй дансны хуулга</w:t>
      </w:r>
    </w:p>
    <w:p>
      <w:r>
        <w:rPr>
          <w:b/>
        </w:rPr>
        <w:t>Хувиараа бизнес эрхлэгч бол:</w:t>
      </w:r>
    </w:p>
    <w:p>
      <w:pPr>
        <w:spacing w:after="20"/>
        <w:ind w:left="283"/>
      </w:pPr>
      <w:r>
        <w:t>• Түрээсийн гэрээ</w:t>
      </w:r>
    </w:p>
    <w:p>
      <w:pPr>
        <w:spacing w:after="20"/>
        <w:ind w:left="283"/>
      </w:pPr>
      <w:r>
        <w:t>• Түрээсийн тодорхойлолт</w:t>
      </w:r>
    </w:p>
    <w:p>
      <w:pPr>
        <w:spacing w:after="20"/>
        <w:ind w:left="283"/>
      </w:pPr>
      <w:r>
        <w:t>• Хураангуй дансны хуулга</w:t>
      </w:r>
    </w:p>
    <w:p>
      <w:pPr>
        <w:spacing w:before="100" w:after="60"/>
      </w:pPr>
      <w:r>
        <w:rPr>
          <w:b/>
          <w:sz w:val="23"/>
        </w:rPr>
        <w:t>III. НЭМЭЛТ МАТЕРИАЛ</w:t>
      </w:r>
    </w:p>
    <w:p>
      <w:pPr>
        <w:spacing w:after="20"/>
        <w:ind w:left="283"/>
      </w:pPr>
      <w:r>
        <w:t>• Төрөл садангийн лавлагаа — ах, эгч, авга, нагац зэрэг хүн батлан даагчаар орж байгаа тохиолдолд.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ИХ СУРГУУЛЬ ТӨГССӨН БОЛ</w:t>
      </w:r>
    </w:p>
    <w:p>
      <w:pPr>
        <w:jc w:val="center"/>
      </w:pPr>
      <w:r>
        <w:rPr>
          <w:b/>
          <w:sz w:val="30"/>
        </w:rPr>
        <w:t>БҮРДҮҮЛЭХ МАТЕРИАЛЫН ЖАГСААЛТ</w:t>
      </w:r>
    </w:p>
    <w:p>
      <w:pPr>
        <w:spacing w:before="100" w:after="60"/>
      </w:pPr>
      <w:r>
        <w:rPr>
          <w:b/>
          <w:sz w:val="23"/>
        </w:rPr>
        <w:t>I. ҮНДСЭН МАТЕРИАЛ</w:t>
      </w:r>
    </w:p>
    <w:p>
      <w:pPr>
        <w:spacing w:after="40"/>
      </w:pPr>
      <w:r>
        <w:t>1. Өөрийн гадаад паспорт</w:t>
      </w:r>
    </w:p>
    <w:p>
      <w:pPr>
        <w:spacing w:after="40"/>
      </w:pPr>
      <w:r>
        <w:t>2. Өөрийн иргэний үнэмлэхийн англи лавлагаа — E-Mongolia-аас</w:t>
      </w:r>
    </w:p>
    <w:p>
      <w:pPr>
        <w:spacing w:after="40"/>
      </w:pPr>
      <w:r>
        <w:t>3. Эцэг, эхийн иргэний үнэмлэхийн англи лавлагаа — E-Mongolia-аас</w:t>
      </w:r>
    </w:p>
    <w:p>
      <w:pPr>
        <w:spacing w:after="40"/>
      </w:pPr>
      <w:r>
        <w:t>4. Төрсний бүртгэлийн англи лавлагаа — E-Mongolia-аас</w:t>
      </w:r>
    </w:p>
    <w:p>
      <w:pPr>
        <w:spacing w:after="40"/>
      </w:pPr>
      <w:r>
        <w:t>5. Их, дээд сургууль төгссөн тухай сургуулийн тодорхойлолт — E-Mongolia-аас</w:t>
      </w:r>
    </w:p>
    <w:p>
      <w:pPr>
        <w:spacing w:after="40"/>
      </w:pPr>
      <w:r>
        <w:t>6. Их сургуулийн дүнгийн тодорхойлолт — 1–4 дүгээр курс</w:t>
      </w:r>
    </w:p>
    <w:p>
      <w:pPr>
        <w:spacing w:after="40"/>
      </w:pPr>
      <w:r>
        <w:t>7. Ахлах сургуулийн аттестат — эх хувиар авчрах</w:t>
      </w:r>
    </w:p>
    <w:p>
      <w:pPr>
        <w:spacing w:after="40"/>
      </w:pPr>
      <w:r>
        <w:t>8. Их сургуулийн диплом — эх хувиар авчрах</w:t>
      </w:r>
    </w:p>
    <w:p>
      <w:pPr>
        <w:spacing w:after="40"/>
      </w:pPr>
      <w:r>
        <w:t>9. Банкны тодорхойлолт — манай байгууллагаас шаардсан үед авах</w:t>
      </w:r>
    </w:p>
    <w:p>
      <w:pPr>
        <w:spacing w:after="40"/>
      </w:pPr>
      <w:r>
        <w:t>10. Шагнал, урамшуулал, өргөмжлөл — байгаа тохиолдолд</w:t>
      </w:r>
    </w:p>
    <w:p>
      <w:pPr>
        <w:spacing w:before="100" w:after="60"/>
      </w:pPr>
      <w:r>
        <w:rPr>
          <w:b/>
          <w:sz w:val="23"/>
        </w:rPr>
        <w:t>II. НЭМЭЛТЭЭР / СОНГОЛТООР — БАТЛАН ДААГЧИЙН МАТЕРИАЛ</w:t>
      </w:r>
    </w:p>
    <w:p>
      <w:r>
        <w:t>Батлан даагчаар аав, ээж, ах, эгч, авга, нагац зэргээс сонгож болно.</w:t>
      </w:r>
    </w:p>
    <w:p>
      <w:r>
        <w:rPr>
          <w:b/>
        </w:rPr>
        <w:t>Ажилтан бол:</w:t>
      </w:r>
    </w:p>
    <w:p>
      <w:pPr>
        <w:spacing w:after="20"/>
        <w:ind w:left="283"/>
      </w:pPr>
      <w:r>
        <w:t>• Нийгмийн даатгалын лавлагаа — E-Mongolia-аас англи хэлээр</w:t>
      </w:r>
    </w:p>
    <w:p>
      <w:pPr>
        <w:spacing w:after="20"/>
        <w:ind w:left="283"/>
      </w:pPr>
      <w:r>
        <w:t>• Ажлын газрын тодорхойлолт</w:t>
      </w:r>
    </w:p>
    <w:p>
      <w:r>
        <w:rPr>
          <w:b/>
        </w:rPr>
        <w:t>Компанийн захирал бол:</w:t>
      </w:r>
    </w:p>
    <w:p>
      <w:pPr>
        <w:spacing w:after="20"/>
        <w:ind w:left="283"/>
      </w:pPr>
      <w:r>
        <w:t>• Хуулийн этгээдийн дэлгэрэнгүй лавлагаа — E-Mongolia-аас</w:t>
      </w:r>
    </w:p>
    <w:p>
      <w:pPr>
        <w:spacing w:after="20"/>
        <w:ind w:left="283"/>
      </w:pPr>
      <w:r>
        <w:t>• Татварын тодорхойлолт — англи хэлээр</w:t>
      </w:r>
    </w:p>
    <w:p>
      <w:pPr>
        <w:spacing w:after="20"/>
        <w:ind w:left="283"/>
      </w:pPr>
      <w:r>
        <w:t>• Хураангуй дансны хуулга</w:t>
      </w:r>
    </w:p>
    <w:p>
      <w:r>
        <w:rPr>
          <w:b/>
        </w:rPr>
        <w:t>Хувиараа бизнес эрхлэгч бол:</w:t>
      </w:r>
    </w:p>
    <w:p>
      <w:pPr>
        <w:spacing w:after="20"/>
        <w:ind w:left="283"/>
      </w:pPr>
      <w:r>
        <w:t>• Түрээсийн гэрээ</w:t>
      </w:r>
    </w:p>
    <w:p>
      <w:pPr>
        <w:spacing w:after="20"/>
        <w:ind w:left="283"/>
      </w:pPr>
      <w:r>
        <w:t>• Түрээсийн тодорхойлолт</w:t>
      </w:r>
    </w:p>
    <w:p>
      <w:pPr>
        <w:spacing w:after="20"/>
        <w:ind w:left="283"/>
      </w:pPr>
      <w:r>
        <w:t>• Хураангуй дансны хуулга</w:t>
      </w:r>
    </w:p>
    <w:p>
      <w:pPr>
        <w:spacing w:before="100" w:after="60"/>
      </w:pPr>
      <w:r>
        <w:rPr>
          <w:b/>
          <w:sz w:val="23"/>
        </w:rPr>
        <w:t>III. НЭМЭЛТ МАТЕРИАЛ</w:t>
      </w:r>
    </w:p>
    <w:p>
      <w:pPr>
        <w:spacing w:after="20"/>
        <w:ind w:left="283"/>
      </w:pPr>
      <w:r>
        <w:t>• Төрөл садангийн лавлагаа — ах, эгч, авга, нагац зэрэг хүн батлан даагчаар орж байгаа тохиолдолд.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