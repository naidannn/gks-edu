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제외 후 남은 대학교 명단</w:t>
      </w:r>
    </w:p>
    <w:p>
      <w:pPr>
        <w:jc w:val="center"/>
      </w:pPr>
      <w:r>
        <w:rPr>
          <w:b/>
        </w:rPr>
        <w:t>총 100개 학교/캠퍼스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</w:tcPr>
          <w:p>
            <w:r>
              <w:rPr>
                <w:b/>
              </w:rPr>
              <w:t>No.</w:t>
            </w:r>
          </w:p>
        </w:tc>
        <w:tc>
          <w:tcPr>
            <w:tcW w:type="dxa" w:w="2663"/>
          </w:tcPr>
          <w:p>
            <w:r>
              <w:rPr>
                <w:b/>
              </w:rPr>
              <w:t>한국어 대학명</w:t>
            </w:r>
          </w:p>
        </w:tc>
        <w:tc>
          <w:tcPr>
            <w:tcW w:type="dxa" w:w="2663"/>
          </w:tcPr>
          <w:p>
            <w:r>
              <w:rPr>
                <w:b/>
              </w:rPr>
              <w:t>English Name</w:t>
            </w:r>
          </w:p>
        </w:tc>
        <w:tc>
          <w:tcPr>
            <w:tcW w:type="dxa" w:w="2663"/>
          </w:tcPr>
          <w:p>
            <w:r>
              <w:rPr>
                <w:b/>
              </w:rPr>
              <w:t>지역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가천대학교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Gachon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Seongnam,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가톨릭대학교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The Catholic University of Korea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Bucheon,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강남대학교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Kangnam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Yongin,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강서대학교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Gangseo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강원대학교(강릉캠퍼스)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Kangwon National University (Gangneung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Gangneung,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강원대학교(삼척캠퍼스)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Kangwon National University (Samcheok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Samcheok,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강원대학교(원주캠퍼스)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Kangwon National University (Wonju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Wonju,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강원대학교(춘천캠퍼스)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Kangwon National University (Chuncheon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Chuncheon,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건국대학교(글로컬)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Konkuk University GLOCAL Campus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Chungju,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경기대학교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Kyonggi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Suwon,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경남대학교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Kyungnam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Changwon, Gyeongsangnam-do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경동대학교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Kyungdong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Goseong,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경상국립대학교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Gyeongsang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Jinju, Gyeongsangnam-do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경운대학교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Kyungwoon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Gumi,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경일대학교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Kyungil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고려대학교(세종)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 University (Sejong)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Sejong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고신대학교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Kosin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광운대학교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Kwangwoon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광주과학기술원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 Institute of Science and Technology (GIST)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광주대학교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광주여자대학교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Kwangju Women's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국립경국대학교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Gyeongkuk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Andong,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국립공주대학교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Kongju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Gongju,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국립군산대학교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Kunsan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Gunsan, Jeollabuk-do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국립금오공과대학교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Kumoh National Institute of Technology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Gumi,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국립목포대학교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Mokpo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Muan, Jeollanam-do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국립부경대학교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Pukyong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국립순천대학교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Sunchon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Suncheon, Jeollanam-do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국립창원대학교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Changwon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Changwon, Gyeongsangnam-do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국립한국교통대학교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 National University of Transportation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Chungju,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국립한국해양대학교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 Maritime &amp; Ocean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국립한밭대학교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Hanbat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국민대학교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Kookmin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김천대학교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Gimcheon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Gimcheon,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나사렛대학교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 Nazarene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Cheonan,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남서울대학교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Namseoul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Cheonan,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대구가톨릭대학교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Daegu Catholic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대구대학교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Daegu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대구한의대학교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Daegu Haany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대신대학교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Daeshin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대전대학교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대진대학교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Daejin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Pocheon,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동국대학교(WISE)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Dongguk University (WISE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Gyeongju,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동덕여자대학교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Dongduk Women's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동명대학교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Tongmyong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Dongseo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동신대학교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Dongshin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Naju, Jeollanam-do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동아대학교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Dong-A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동의대학교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Dong-Eui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명지대학교(서울캠퍼스)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Myongji University (Seoul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목원대학교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Mokwon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배재대학교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Pai Chai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백석대학교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Baekseok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Cheonan,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삼육대학교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Sahmyook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상명대학교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Sangmyung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서강대학교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Sogang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서울과학기술대학교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 National University of Science and Technology (SeoulTech)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서울기독대학교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 Christian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59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서울대학교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성공회대학교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Sungkonghoe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세명대학교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Semyung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Jecheon,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순천향대학교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Soonchunhyang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Asan,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숭실대학교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Soongsil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신라대학교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Silla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Busan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신한대학교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Shinhan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Uijeongbu,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안양대학교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Anyang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Anyang,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연세대학교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Yonsei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연세대학교(미래)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Yonsei University MIRAE Campus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Wonju,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영남대학교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Yeungnam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Gyeongsan,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영산대학교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Youngsan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Yangsan, Gyeongsangnam-do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우석대학교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Woosuk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Wanju, Jeollabuk-do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우송대학교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Woosong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울산대학교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University of Ulsan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Ulsan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원광대학교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Wonkwang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Iksan, Jeollabuk-do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위덕대학교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Uiduk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Gyeongju,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을지대학교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Eulji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 / Seongnam,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인제대학교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Inje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Gimhae, Gyeongsangnam-do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인천대학교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Incheon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Incheon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79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전남대학교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Chonnam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전북대학교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Jeonbuk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Jeonju, Jeollabuk-do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전주대학교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Jeonju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Jeonju, Jeollabuk-do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조선대학교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Chosun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Gwangju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중원대학교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Jungwon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Goesan,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차의과학대학교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Pocheon,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창신대학교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Changshin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Changwon, Gyeongsangnam-do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청주대학교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Cheongju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Cheongju,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충북대학교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Chungbuk National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Cheongju,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평택대학교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Pyeongtaek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Pyeongtaek,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89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한국과학기술원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 Advanced Institute of Science and Technology (KAIST)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한국교원대학교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 National University of Education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Cheongju, Chungcheongbuk-do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91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한국기술교육대학교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KOREATECH (Korea University of Technology and Education)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Cheonan,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한국성서대학교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Korean Bible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93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한국외국어대학교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Hankuk University of Foreign Studies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Seoul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94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한남대학교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Hannam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Daejeon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95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한동대학교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Handong Global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Pohang, Gyeongsangbuk-do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96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한림대학교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Hallym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Chuncheon, Gangwon-do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97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Hanseo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Seosan, Chungcheongnam-do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98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한세대학교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Hansei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Gunpo,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99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한양대학교(ERICA)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Hanyang University (ERICA Campus)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Ansan, Gyeonggi-do</w:t>
            </w:r>
          </w:p>
        </w:tc>
      </w:tr>
      <w:tr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100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호서대학교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Hoseo University</w:t>
            </w:r>
          </w:p>
        </w:tc>
        <w:tc>
          <w:tcPr>
            <w:tcW w:type="dxa" w:w="2663"/>
            <w:vAlign w:val="center"/>
          </w:tcPr>
          <w:p>
            <w:pPr>
              <w:spacing w:after="0"/>
            </w:pPr>
            <w:r>
              <w:rPr>
                <w:sz w:val="16"/>
              </w:rPr>
              <w:t>Asan, Chungcheongnam-do</w:t>
            </w:r>
          </w:p>
        </w:tc>
      </w:tr>
    </w:tbl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