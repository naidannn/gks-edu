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KOREAN UNIVERSITY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680"/>
            <w:vAlign w:val="center"/>
          </w:tcPr>
          <w:p>
            <w:r>
              <w:rPr>
                <w:b/>
                <w:sz w:val="18"/>
              </w:rPr>
              <w:t>No.</w:t>
            </w:r>
          </w:p>
        </w:tc>
        <w:tc>
          <w:tcPr>
            <w:tcW w:type="dxa" w:w="2721"/>
            <w:vAlign w:val="center"/>
          </w:tcPr>
          <w:p>
            <w:r>
              <w:rPr>
                <w:b/>
                <w:sz w:val="18"/>
              </w:rPr>
              <w:t>한국어 대학명</w:t>
            </w:r>
          </w:p>
        </w:tc>
        <w:tc>
          <w:tcPr>
            <w:tcW w:type="dxa" w:w="5953"/>
            <w:vAlign w:val="center"/>
          </w:tcPr>
          <w:p>
            <w:r>
              <w:rPr>
                <w:b/>
                <w:sz w:val="18"/>
              </w:rPr>
              <w:t>English Name</w:t>
            </w:r>
          </w:p>
        </w:tc>
        <w:tc>
          <w:tcPr>
            <w:tcW w:type="dxa" w:w="3515"/>
            <w:vAlign w:val="center"/>
          </w:tcPr>
          <w:p>
            <w:r>
              <w:rPr>
                <w:b/>
                <w:sz w:val="18"/>
              </w:rPr>
              <w:t>Region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건국대학교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Konkuk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건양대학교 (본교)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Konyang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Nonsan, Chungcheongnam-do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경북대학교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Kyungpook National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Daegu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경성대학교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Kyungsung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Busan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경희대학교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Kyung Hee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 / Yongin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계명대학교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Keimyung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Daegu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고려대학교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Korea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단국대학교 (본교)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Dankook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Yongin, Gyeonggi-do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덕성여자대학교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Duksung Women's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동국대학교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Dongguk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부산대학교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Pusan National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Busan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부산외국어대학교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Busan University of Foreign Studies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Busan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서경대학교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Seokyeong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서울시립대학교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University of Seoul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서울신학대학교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 Theological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Bucheon, Gyeonggi-do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서울여자대학교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 Women's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선문대학교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Sun Moon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Asan, Chungcheongnam-do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성결대학교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Sungkyul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Anyang, Gyeonggi-do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성균관대학교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Sungkyunkwan University (SKKU)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 / Suwon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성신여자대학교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Sungshin Women's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세종대학교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Sejong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숙명여자대학교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Sookmyung Women's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아주대학교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Ajou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Suwon, Gyeonggi-do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울산과학기술원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Ulsan National Institute of Science and Technology (UNIST)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Ulsan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이화여자대학교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Ewha Womans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인하대학교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Inha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Incheon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제주대학교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Jeju National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Jeju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중부대학교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Joongbu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Geumsan / Goyang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중앙대학교 (본교)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Chung-Ang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충남대학교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Chungnam National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Daejeon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31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포항공과대학교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Pohang University of Science and Technology (POSTECH)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Pohang, Gyeongsangbuk-do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한국항공대학교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Korea Aerospace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Goyang, Gyeonggi-do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한성대학교 (본교)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Hansung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한양대학교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Hanyang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>
              <w:rPr>
                <w:sz w:val="17"/>
              </w:rPr>
              <w:t>홍익대학교 (본교)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7"/>
              </w:rPr>
              <w:t>Hongik University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sz w:val="17"/>
              </w:rPr>
              <w:t>Seoul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